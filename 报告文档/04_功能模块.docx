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黑体"/>
          <w:b/>
          <w:sz w:val="44"/>
        </w:rPr>
        <w:t>城市治理 · 空间问答与研判助手</w:t>
      </w:r>
    </w:p>
    <w:p>
      <w:pPr>
        <w:spacing w:after="360"/>
        <w:jc w:val="center"/>
      </w:pPr>
      <w:r>
        <w:rPr>
          <w:rFonts w:ascii="Microsoft YaHei" w:hAnsi="Microsoft YaHei" w:eastAsia="楷体"/>
          <w:b w:val="0"/>
          <w:color w:val="555555"/>
          <w:sz w:val="24"/>
        </w:rPr>
        <w:t>个人项目 · 设计文档</w:t>
      </w:r>
    </w:p>
    <w:p>
      <w:pPr>
        <w:spacing w:before="240" w:after="480"/>
        <w:jc w:val="center"/>
      </w:pPr>
      <w:r>
        <w:rPr>
          <w:rFonts w:ascii="Microsoft YaHei" w:hAnsi="Microsoft YaHei" w:eastAsia="黑体"/>
          <w:b/>
          <w:sz w:val="36"/>
        </w:rPr>
        <w:t>04 功能模块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本文档为个人项目设计文档分册，与系统可运行演示、应用案例说明配套使用。内容围绕城市治理垂直场景，阐述基于大语言模型、AIGC 与智能体技术的空间问答与研判方案。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一、功能模块总览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系统按“业务可见功能”与“支撑能力”划分模块。前端以场景化交互呈现，后端以服务与工具形式实现。模块之间通过 API 与事件（地图更新、轨迹推送、报告生成）解耦。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模块编号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模块名称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主要职责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优先级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M1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用户与会话模块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登录（可选）、会话历史、上下文记忆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智能对话模块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自然语言输入、流式答复、多轮追问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空间智能体编排模块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意图理解、工具选择、多步执行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GIS 分析工具模块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缓冲、相交、统计、距离等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M5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地图可视化模块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底图、图层、结果叠加、定位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M6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知识库 RAG 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规范文档检索与引用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M7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研判报告模块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结构化报告生成与导出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M8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数据管理模块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样例图层、地名库、导入导出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M9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演示剧本模块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一键 Demo、预设问答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M10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系统配置与监控模块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模型配置、日志、健康检查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二、模块详细说明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2.1 M2 智能对话模块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功能点：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文本输入框、快捷问题、停止生成。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流式显示模型回复与中间状态。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消息气泡区分用户、助手、系统提示。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支持基于上一轮结果的追问（如“把半径改成 1 公里再算一次”）。</w:t>
      </w:r>
    </w:p>
    <w:p>
      <w:pPr>
        <w:ind w:firstLine="420"/>
      </w:pPr>
      <w:r>
        <w:rPr>
          <w:rFonts w:ascii="Times New Roman" w:hAnsi="Times New Roman" w:eastAsia="宋体"/>
          <w:b/>
          <w:sz w:val="24"/>
        </w:rPr>
        <w:t>输入/输出：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输入为用户文本与可选地图选点；输出为答复文本、结构化结果引用、地图指令。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2.2 M3 空间智能体编排模块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本模块是系统“大脑”。基于 LangChain Agent（或 LangGraph 工作流）维护状态：当前问题、已解析槽位、已调用工具、中间几何、最终结论。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核心子功能：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意图分类：空间统计 / 合规判定 / 知识问答 / 报告生成 / 闲聊拒识。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槽位抽取：地点、半径、图层、阈值、输出类型。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工具规划与执行：按依赖顺序调用，失败则修正参数或追问用户。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轨迹记录：供前端展示与日志审计。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2.3 M4 GIS 分析工具模块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工具名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功能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主要参数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返回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geocode_place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地名解析为坐标/面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geometry/lonlat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buffer_geometry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生成缓冲区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geometry, distance_m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polygon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intersect_layers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图层相交筛选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aoi, layer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feature collection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count_features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要素计数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features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count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summarize_by_type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分类汇总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features, field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table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distance_between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距离计算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g1, g2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meters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judge_within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是否落入范围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target, area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bool + reason</w:t>
            </w:r>
          </w:p>
        </w:tc>
      </w:tr>
    </w:tbl>
    <w:p/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实现上可用 GeoPandas/Shapely/PyProj；工具对外统一 JSON Schema，便于 Agent 调用与前端解析。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2.4 M5 地图可视化模块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加载底图与业务图层（学校、医院、公园、事件点等）。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接收后端 map_actions：fitBounds、addGeoJSON、highlight、setOpacity。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图例、图层管理、要素弹窗属性展示。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地图选点作为后续问答的空间上下文。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2.5 M6 知识库 RAG 模块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对治理规范、设施配置标准、内部操作手册进行切分、向量化与检索。当问题同时涉及“怎么算”和“标准怎么规定”时，Agent 可并行调用 GIS 工具与检索器，再综合生成答复。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2.6 M7 研判报告模块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报告结构建议：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研判背景与问题描述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使用数据与范围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分析方法与工具链路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主要发现（表格+关键指标）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结论与建议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附录：工具调用明细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支持在对话结束后一键生成，并可再次润色。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2.7 M8 数据管理模块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图层列表、字段预览、启用/禁用。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上传 GeoJSON/CSV（含经纬度）。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地名别名维护。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数据校验：坐标系、空几何、重复 ID。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2.8 M9 演示剧本模块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内置演示按钮，点击后自动填充问题并执行完整链路。剧本配置可用 YAML/JSON 描述：问题文本、期望工具序列、成功判据。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三、模块间协作流程（典型）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以“某小区 500 米内学校数量”为例：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M2 接收用户问题并创建会话消息。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M3 解析意图与槽位，规划工具序列。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M4 执行 geocode → buffer → intersect → count。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M5 根据返回几何与要素集合更新地图。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M6（可选）补充设施配置相关规范条文。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M2 输出自然语言结论；用户可触发 M7 生成报告。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全程轨迹写入日志并由前端轨迹面板展示。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四、前端页面功能映射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页面/区域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对应模块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对话区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M2/M3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提问、追问、流式答复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地图区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M5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结果落图与交互选点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轨迹抽屉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M3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工具调用可视化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报告页/弹窗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M7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报告预览导出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数据管理页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M8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样例与图层管理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演示入口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M9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一键剧本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设置页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M10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模型与系统参数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五、接口粒度建议（摘要）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POST /api/chat ：对话与 Agent 执行（可 SSE）。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GET /api/layers ：图层列表。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POST /api/layers/upload ：数据上传。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POST /api/report ：报告生成。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GET /api/demos ：演示剧本列表。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GET /api/health ：健康检查。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六、功能验收清单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P0 模块全部可在演示环境运行。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至少 3 条演示问答输出正确统计并落图。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工具轨迹至少展示工具名与关键参数。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报告可生成并包含结论段落。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异常地名有明确提示。</w:t>
      </w:r>
    </w:p>
    <w:p>
      <w:pPr>
        <w:spacing w:before="480"/>
      </w:pPr>
      <w:r>
        <w:rPr>
          <w:rFonts w:ascii="Times New Roman" w:hAnsi="Times New Roman" w:eastAsia="宋体"/>
          <w:b w:val="0"/>
          <w:color w:val="666666"/>
          <w:sz w:val="21"/>
        </w:rPr>
        <w:t>文档名称：04 功能模块</w:t>
        <w:br/>
        <w:t>项目名称：城市治理 · 空间问答与研判助手</w:t>
        <w:br/>
        <w:t>文档类型：个人项目设计文档（分册）</w:t>
        <w:br/>
        <w:t>版本：V1.0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