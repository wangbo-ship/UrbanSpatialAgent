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02 需求分析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一、需求来源与调研方法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需求来源于智慧城市场景中城管、规划、应急、公共服务等业务对空间研判的共性痛点。本项目通过文献与政策材料梳理、典型业务访谈假设、同类产品能力对比，并结合“垂直场景 + 大模型/AIGC/智能体 + 可运行系统”的落地目标，形成需求清单。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调研与分析方法包括：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业务痛点归纳：操作门槛、多系统切换、结果解释成本高。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场景用例法：以用户故事描述“谁在什么情况下要完成什么目标”。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优先级矩阵：按业务价值、技术可行性、演示可视性排序。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非功能约束：演示时长可控、本机可运行、数据脱敏、稳定性。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二、用户角色分析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角色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典型职责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核心诉求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业务研判人员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受理投诉、设施评估、巡查问题研判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快速得到周边分析结论与地图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规划/治理专员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合规校核、覆盖盲区识别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多条件空间叠加与报告输出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值班指挥人员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突发事件临机研判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一句话问出影响范围与相关设施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数据导入、账号与配置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样例数据管理、模型与密钥配置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产品体验者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了解与试用系统能力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一键剧本、稳定输出、可解释链路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三、业务痛点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专业 GIS 软件学习成本高，基层业务人员难以独立完成缓冲/叠加分析。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跨系统查询（地图、表格、文档）导致研判链路长、结果难汇总。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口头汇报依赖人工整理，缺乏标准化研判报告。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分析结果“黑盒”，领导追问“怎么算出来的”时难以快速解释。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规范条文与空间数据割裂，回答常只见地图不见依据。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四、功能性需求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4.1 自然语言空间问答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系统应支持用户以自然语言提出空间相关问题，例如：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“某某小区周边 500 米内有多少所学校和医院？”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“以投诉点为中心做 1 公里缓冲，统计落入缓冲区内的公园数量。”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“拟建点是否落入消防站 8 分钟可达覆盖范围？”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系统需理解意图、识别地点/半径/图层要素类型，并自动编排相应 GIS 工具完成计算，最后以自然语言答复并联动地图展示。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4.2 空间分析能力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能力项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需求描述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缓冲分析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按距离生成缓冲区并统计落入要素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空间查询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点/线/面相交、包含、邻近查询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叠加统计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多图层叠加后计数/分类汇总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距离/可达性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直线距离、简易服务范围评估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热点聚合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事件点聚类或核密度示意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路径分析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基于路网的最短路径（可扩展）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栅格分析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遥感/热力栅格解读（可扩展）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黑体"/>
          <w:b/>
          <w:sz w:val="28"/>
        </w:rPr>
        <w:t>4.3 地图可视化与交互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底图切换、缩放平移、图层开关。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分析结果自动叠加：缓冲区、命中要素高亮、标注统计结果。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地图点击反查：选中要素后可继续追问。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对话与地图双向联动：问答结果驱动视野定位。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4.4 智能体编排与可解释性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Agent 自动选择并调用 GIS/检索工具。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展示工具调用序列（工具名、关键参数、耗时、结果摘要）。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支持失败重试与友好错误提示（如地名无法匹配）。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4.5 知识库问答（RAG）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导入城市治理相关规范、操作手册、历史案例摘要。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回答中引用知识片段，并与空间结果结合生成综合研判。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4.6 研判报告生成（AIGC）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一键生成结构化研判报告（背景、数据、方法、结论、建议）。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支持导出 Markdown/Word/PDF（至少实现一种）。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报告中嵌入关键统计表与地图截图说明（演示版可先文字+数据表）。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4.7 数据与系统管理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样例图层导入（学校、医院、公园、投诉点等）。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地名/兴趣点别名库维护（提高问答命中率）。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模型接口、密钥、温度等参数配置。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演示剧本管理：预设问题与期望分析链路。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类别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常规缓冲统计在样例数据规模下 3～10 秒内返回（含模型推理）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可用性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核心演示流程无需专业 GIS 操作知识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可靠性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提供离线样例与预设问答，降低演示时网络与模型波动影响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密钥不入库明文展示；演示数据脱敏；接口鉴权可简可扩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可维护性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前后端分离；工具注册化；配置外置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可扩展性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新增 GIS 工具无需改前端主流程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主流 Chrome/Edge 浏览器；Windows 开发与演示环境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可演示性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单机或局域网可运行完整系统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六、用户故事（节选）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US-01：作为城管研判人员，我希望输入“某投诉点 500 米内学校与医院数量”，以便快速判断周边公共服务配套情况。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US-02：作为规划专员，我希望系统自动生成缓冲分析过程说明，以便向领导解释结论依据。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US-03：作为值班人员，我希望用一句话查询拟建点与敏感目标距离是否达标，以便临机做出合规提示。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US-04：作为产品体验者，我希望一键运行 Demo 剧本并看到地图与报告，以便快速了解系统完整能力。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七、需求优先级与分期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一期（核心必达）：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自然语言问答 + 缓冲/查询/统计 + 地图联动 + 工具轨迹 + 报告草稿 + 样例数据。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二期（增强）：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热点分析、多轮指代消解增强、报告导出 PDF、管理员后台完善。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三期（扩展）：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路网可达、栅格/遥感解读、多 Agent 分工、移动端轻量入口。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八、约束与假设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演示数据为脱敏样例，不代表真实行政区划精度。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一期可达性以直线距离/简单缓冲区近似，不承诺与真实路况一致。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大模型调用依赖可用 API；需提供模拟/降级应答策略。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坐标系默认 WGS84/Web Mercator，分析距离需投影到合适度量坐标系。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九、验收标准（需求级）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至少完成 3 个演示用例端到端跑通（提问→分析→落图→答复/报告）。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Agent 工具调用轨迹对用户可见。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设计文档齐全，与实现模块对应。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本机可启动前端与后端，在浏览器完成演示。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对无法识别的地点给出明确提示，不出现静默失败。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文档名称：02 需求分析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