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08 演示与部署说明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一、演示目标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在 5～10 分钟内完整展示：自然语言提问、Agent 调用 GIS 工具、地图结果联动、工具轨迹可解释、研判报告生成。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二、环境准备清单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安装 Python 3.10+、Node.js 18+。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配置 LLM API Key（.env）。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准备样例 GeoJSON 与演示剧本配置。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浏览器 Chrome/Edge。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三、启动步骤（规划）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启动后端：安装依赖后运行 uvicorn/fastapi 服务。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启动前端：npm install &amp;&amp; npm run dev。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浏览器打开本地地址，点击 Demo 剧本。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展示自由问答与报告导出。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（具体命令以项目 README 最终实现为准。）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四、演示话术建议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先讲痛点：业务人员不会复杂 GIS。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再讲范式：LLM 编排 + GIS 工具保真。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先点 D1/D2/D3，强调轨迹面板。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最后展示报告，对应 AIGC 产出。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五、风险与预案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风险</w:t>
            </w:r>
          </w:p>
        </w:tc>
        <w:tc>
          <w:tcPr>
            <w:tcW w:type="dxa" w:w="4323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预案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模型 API 波动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预设缓存答复 / 本地模拟 Agent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网络受限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局域网部署 + 事先下载依赖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地名匹配失败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使用剧本固定名称与地图选点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操作失误</w:t>
            </w:r>
          </w:p>
        </w:tc>
        <w:tc>
          <w:tcPr>
            <w:tcW w:type="dxa" w:w="432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一键 Demo，避免临时手输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六、交付检查表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设计文档分册齐全。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系统可运行。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案例可演示。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技术说明与启动方式清晰。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文档名称：08 演示与部署说明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